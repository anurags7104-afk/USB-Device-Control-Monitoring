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A7F7" w14:textId="77777777" w:rsidR="00513990" w:rsidRDefault="00000000">
      <w:pPr>
        <w:jc w:val="center"/>
      </w:pPr>
      <w:r>
        <w:rPr>
          <w:b/>
          <w:sz w:val="38"/>
        </w:rPr>
        <w:t>USB DEVICE CONTROL &amp; MONITORING FRAMEWORK</w:t>
      </w:r>
    </w:p>
    <w:p w14:paraId="4B8A6E6B" w14:textId="77777777" w:rsidR="00513990" w:rsidRDefault="00000000">
      <w:pPr>
        <w:jc w:val="center"/>
      </w:pPr>
      <w:r>
        <w:rPr>
          <w:i/>
        </w:rPr>
        <w:t>Testing and Implementation Report</w:t>
      </w:r>
    </w:p>
    <w:p w14:paraId="18BAE7D9" w14:textId="77777777" w:rsidR="00513990" w:rsidRDefault="00000000">
      <w:r>
        <w:t>Platform: Windows PowerShell, Python 3.14.4</w:t>
      </w:r>
    </w:p>
    <w:p w14:paraId="555D35AA" w14:textId="77777777" w:rsidR="00513990" w:rsidRDefault="00000000" w:rsidP="00A73077">
      <w:pPr>
        <w:spacing w:after="0" w:line="240" w:lineRule="auto"/>
      </w:pPr>
      <w:r>
        <w:t>Test date: 11 October 2026</w:t>
      </w:r>
    </w:p>
    <w:p w14:paraId="0B5AF01E" w14:textId="77777777" w:rsidR="00513990" w:rsidRDefault="00000000">
      <w:pPr>
        <w:pStyle w:val="Heading1"/>
      </w:pPr>
      <w:r>
        <w:t>1. Introduction</w:t>
      </w:r>
    </w:p>
    <w:p w14:paraId="3ABA65F9" w14:textId="77777777" w:rsidR="00513990" w:rsidRDefault="00000000">
      <w:r>
        <w:t>This Windows-based prototype monitors USB hardware events, flags devices that are not authorized by the configured policy, records event data in JSONL logs, and provides file-system auditing with SHA-256 hashing for accessible files.</w:t>
      </w:r>
    </w:p>
    <w:p w14:paraId="1BE6C857" w14:textId="77777777" w:rsidR="00513990" w:rsidRDefault="00000000">
      <w:pPr>
        <w:pStyle w:val="Heading1"/>
      </w:pPr>
      <w:r>
        <w:t>2. Objectives</w:t>
      </w:r>
    </w:p>
    <w:p w14:paraId="7FA084FF" w14:textId="77777777" w:rsidR="00513990" w:rsidRDefault="00000000">
      <w:pPr>
        <w:pStyle w:val="ListBullet"/>
      </w:pPr>
      <w:r>
        <w:t>Detect USB hardware connection events.</w:t>
      </w:r>
    </w:p>
    <w:p w14:paraId="4C1B3135" w14:textId="77777777" w:rsidR="00513990" w:rsidRDefault="00000000">
      <w:pPr>
        <w:pStyle w:val="ListBullet"/>
      </w:pPr>
      <w:r>
        <w:t>Extract VID/PID and other device identifiers when available.</w:t>
      </w:r>
    </w:p>
    <w:p w14:paraId="4A3BA0C9" w14:textId="77777777" w:rsidR="00513990" w:rsidRDefault="00000000">
      <w:pPr>
        <w:pStyle w:val="ListBullet"/>
      </w:pPr>
      <w:r>
        <w:t>Generate alerts for unauthorized storage devices.</w:t>
      </w:r>
    </w:p>
    <w:p w14:paraId="6C941363" w14:textId="77777777" w:rsidR="00513990" w:rsidRDefault="00000000">
      <w:pPr>
        <w:pStyle w:val="ListBullet"/>
      </w:pPr>
      <w:r>
        <w:t>Store device events in newline-delimited JSON format.</w:t>
      </w:r>
    </w:p>
    <w:p w14:paraId="07B8AB0A" w14:textId="77777777" w:rsidR="00513990" w:rsidRDefault="00000000">
      <w:pPr>
        <w:pStyle w:val="ListBullet"/>
      </w:pPr>
      <w:r>
        <w:t>Record file creation, modification, deletion, and move/rename events.</w:t>
      </w:r>
    </w:p>
    <w:p w14:paraId="52864BAA" w14:textId="77777777" w:rsidR="00513990" w:rsidRDefault="00000000">
      <w:pPr>
        <w:pStyle w:val="ListBullet"/>
      </w:pPr>
      <w:r>
        <w:t>Calculate SHA-256 hashes for accessible files within the configured size limit.</w:t>
      </w:r>
    </w:p>
    <w:p w14:paraId="051198F8" w14:textId="77777777" w:rsidR="00513990" w:rsidRDefault="00000000">
      <w:pPr>
        <w:pStyle w:val="Heading1"/>
      </w:pPr>
      <w:r>
        <w:t>3. Environment and Components</w:t>
      </w:r>
    </w:p>
    <w:p w14:paraId="0F261E44" w14:textId="77777777" w:rsidR="00513990" w:rsidRDefault="00000000">
      <w:pPr>
        <w:pStyle w:val="ListBullet"/>
      </w:pPr>
      <w:r>
        <w:t>Python 3.14.4 and project-local virtual environment (.venv).</w:t>
      </w:r>
    </w:p>
    <w:p w14:paraId="4463C4B6" w14:textId="77777777" w:rsidR="00513990" w:rsidRDefault="00000000">
      <w:pPr>
        <w:pStyle w:val="ListBullet"/>
      </w:pPr>
      <w:r>
        <w:t>Installed dependencies: wmi 1.5.1, pywin32 312, watchdog 6.0.0.</w:t>
      </w:r>
    </w:p>
    <w:p w14:paraId="427E41D3" w14:textId="77777777" w:rsidR="00513990" w:rsidRDefault="00000000">
      <w:pPr>
        <w:pStyle w:val="ListBullet"/>
      </w:pPr>
      <w:r>
        <w:t>main.py — USB monitoring and alert flow.</w:t>
      </w:r>
    </w:p>
    <w:p w14:paraId="00B00EFA" w14:textId="77777777" w:rsidR="00513990" w:rsidRDefault="00000000">
      <w:pPr>
        <w:pStyle w:val="ListBullet"/>
      </w:pPr>
      <w:r>
        <w:t>policy_engine.py — authorization policy logic.</w:t>
      </w:r>
    </w:p>
    <w:p w14:paraId="7D3B3FB1" w14:textId="77777777" w:rsidR="00513990" w:rsidRDefault="00000000">
      <w:pPr>
        <w:pStyle w:val="ListBullet"/>
      </w:pPr>
      <w:r>
        <w:t>file_auditor.py — file-system monitoring and hashing.</w:t>
      </w:r>
    </w:p>
    <w:p w14:paraId="65077651" w14:textId="77777777" w:rsidR="00513990" w:rsidRDefault="00000000">
      <w:pPr>
        <w:pStyle w:val="ListBullet"/>
      </w:pPr>
      <w:r>
        <w:t>config.json — project settings; automatic blocking remained disabled during tests.</w:t>
      </w:r>
    </w:p>
    <w:p w14:paraId="6A52E0F5" w14:textId="77777777" w:rsidR="00513990" w:rsidRDefault="00000000">
      <w:pPr>
        <w:pStyle w:val="ListBullet"/>
      </w:pPr>
      <w:r>
        <w:t>logs/usb_events.jsonl — USB events; logs/file_audit_test.jsonl — isolated audit test.</w:t>
      </w:r>
    </w:p>
    <w:p w14:paraId="088D078D" w14:textId="77777777" w:rsidR="00513990" w:rsidRDefault="00000000">
      <w:pPr>
        <w:pStyle w:val="Heading1"/>
      </w:pPr>
      <w:r>
        <w:t>4. Test Results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13990" w14:paraId="6FAABFD8" w14:textId="77777777" w:rsidTr="00513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56758F5" w14:textId="77777777" w:rsidR="00513990" w:rsidRDefault="00000000">
            <w:r>
              <w:t>Test</w:t>
            </w:r>
          </w:p>
        </w:tc>
        <w:tc>
          <w:tcPr>
            <w:tcW w:w="3312" w:type="dxa"/>
          </w:tcPr>
          <w:p w14:paraId="08CC7358" w14:textId="77777777" w:rsidR="00513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result</w:t>
            </w:r>
          </w:p>
        </w:tc>
        <w:tc>
          <w:tcPr>
            <w:tcW w:w="3312" w:type="dxa"/>
          </w:tcPr>
          <w:p w14:paraId="26719D42" w14:textId="77777777" w:rsidR="005139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513990" w14:paraId="6136E2E6" w14:textId="77777777" w:rsidTr="00513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48EBDA1" w14:textId="77777777" w:rsidR="00513990" w:rsidRDefault="00000000">
            <w:r>
              <w:t>Dependency imports</w:t>
            </w:r>
          </w:p>
        </w:tc>
        <w:tc>
          <w:tcPr>
            <w:tcW w:w="3312" w:type="dxa"/>
          </w:tcPr>
          <w:p w14:paraId="730D7C36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WMI, pywin32, and watchdog imports succeeded.</w:t>
            </w:r>
          </w:p>
        </w:tc>
        <w:tc>
          <w:tcPr>
            <w:tcW w:w="3312" w:type="dxa"/>
          </w:tcPr>
          <w:p w14:paraId="676322B2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13990" w14:paraId="4F306AD2" w14:textId="77777777" w:rsidTr="00513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1AB8266" w14:textId="77777777" w:rsidR="00513990" w:rsidRDefault="00000000">
            <w:r>
              <w:t>USB detection</w:t>
            </w:r>
          </w:p>
        </w:tc>
        <w:tc>
          <w:tcPr>
            <w:tcW w:w="3312" w:type="dxa"/>
          </w:tcPr>
          <w:p w14:paraId="7BB64BA8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Storage-related device detected; VID 05E3, PID 0741.</w:t>
            </w:r>
          </w:p>
        </w:tc>
        <w:tc>
          <w:tcPr>
            <w:tcW w:w="3312" w:type="dxa"/>
          </w:tcPr>
          <w:p w14:paraId="1B816C9C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13990" w14:paraId="16708716" w14:textId="77777777" w:rsidTr="00513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F7EE571" w14:textId="77777777" w:rsidR="00513990" w:rsidRDefault="00000000">
            <w:r>
              <w:t>Unauthorized alert</w:t>
            </w:r>
          </w:p>
        </w:tc>
        <w:tc>
          <w:tcPr>
            <w:tcW w:w="3312" w:type="dxa"/>
          </w:tcPr>
          <w:p w14:paraId="1234C9CA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UNAUTHORIZED_DETECTED alert emitted.</w:t>
            </w:r>
          </w:p>
        </w:tc>
        <w:tc>
          <w:tcPr>
            <w:tcW w:w="3312" w:type="dxa"/>
          </w:tcPr>
          <w:p w14:paraId="0E2E0488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13990" w14:paraId="5775AC38" w14:textId="77777777" w:rsidTr="00513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5FB1AE0" w14:textId="77777777" w:rsidR="00513990" w:rsidRDefault="00000000">
            <w:r>
              <w:t>USB JSONL logging</w:t>
            </w:r>
          </w:p>
        </w:tc>
        <w:tc>
          <w:tcPr>
            <w:tcW w:w="3312" w:type="dxa"/>
          </w:tcPr>
          <w:p w14:paraId="3D42F2F2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Timestamp, device name/ID, VID/PID, serial-like value, and status recorded.</w:t>
            </w:r>
          </w:p>
        </w:tc>
        <w:tc>
          <w:tcPr>
            <w:tcW w:w="3312" w:type="dxa"/>
          </w:tcPr>
          <w:p w14:paraId="4C6EF339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13990" w14:paraId="72924263" w14:textId="77777777" w:rsidTr="00513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85CCA5E" w14:textId="77777777" w:rsidR="00513990" w:rsidRDefault="00000000">
            <w:r>
              <w:t>File creation</w:t>
            </w:r>
          </w:p>
        </w:tc>
        <w:tc>
          <w:tcPr>
            <w:tcW w:w="3312" w:type="dxa"/>
          </w:tcPr>
          <w:p w14:paraId="7ACC52CF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FILE_CREATED recorded for the temporary sample file.</w:t>
            </w:r>
          </w:p>
        </w:tc>
        <w:tc>
          <w:tcPr>
            <w:tcW w:w="3312" w:type="dxa"/>
          </w:tcPr>
          <w:p w14:paraId="0B91C72A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13990" w14:paraId="315D92E4" w14:textId="77777777" w:rsidTr="00513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009CFA4" w14:textId="77777777" w:rsidR="00513990" w:rsidRDefault="00000000">
            <w:r>
              <w:t>File modification</w:t>
            </w:r>
          </w:p>
        </w:tc>
        <w:tc>
          <w:tcPr>
            <w:tcW w:w="3312" w:type="dxa"/>
          </w:tcPr>
          <w:p w14:paraId="436FB433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FILE_MODIFIED records recorded; repeated notifications occurred.</w:t>
            </w:r>
          </w:p>
        </w:tc>
        <w:tc>
          <w:tcPr>
            <w:tcW w:w="3312" w:type="dxa"/>
          </w:tcPr>
          <w:p w14:paraId="2F60D87A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13990" w14:paraId="45740E61" w14:textId="77777777" w:rsidTr="00513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DD9151C" w14:textId="77777777" w:rsidR="00513990" w:rsidRDefault="00000000">
            <w:r>
              <w:t>File deletion</w:t>
            </w:r>
          </w:p>
        </w:tc>
        <w:tc>
          <w:tcPr>
            <w:tcW w:w="3312" w:type="dxa"/>
          </w:tcPr>
          <w:p w14:paraId="3C0BBCAC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FILE_DELETED recorded.</w:t>
            </w:r>
          </w:p>
        </w:tc>
        <w:tc>
          <w:tcPr>
            <w:tcW w:w="3312" w:type="dxa"/>
          </w:tcPr>
          <w:p w14:paraId="2951E2BC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13990" w14:paraId="48093DD2" w14:textId="77777777" w:rsidTr="00513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0586F0A" w14:textId="77777777" w:rsidR="00513990" w:rsidRDefault="00000000">
            <w:r>
              <w:t>SHA-256 hashing</w:t>
            </w:r>
          </w:p>
        </w:tc>
        <w:tc>
          <w:tcPr>
            <w:tcW w:w="3312" w:type="dxa"/>
          </w:tcPr>
          <w:p w14:paraId="2BA89745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 recorded for accessible test-file contents.</w:t>
            </w:r>
          </w:p>
        </w:tc>
        <w:tc>
          <w:tcPr>
            <w:tcW w:w="3312" w:type="dxa"/>
          </w:tcPr>
          <w:p w14:paraId="7DBFF43A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13990" w14:paraId="78F364D4" w14:textId="77777777" w:rsidTr="00513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59578BB" w14:textId="77777777" w:rsidR="00513990" w:rsidRDefault="00000000">
            <w:r>
              <w:t>Automatic device blocking</w:t>
            </w:r>
          </w:p>
        </w:tc>
        <w:tc>
          <w:tcPr>
            <w:tcW w:w="3312" w:type="dxa"/>
          </w:tcPr>
          <w:p w14:paraId="724576CC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Disabled for safety; not tested.</w:t>
            </w:r>
          </w:p>
        </w:tc>
        <w:tc>
          <w:tcPr>
            <w:tcW w:w="3312" w:type="dxa"/>
          </w:tcPr>
          <w:p w14:paraId="6DEB5A48" w14:textId="77777777" w:rsidR="005139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TESTED</w:t>
            </w:r>
          </w:p>
        </w:tc>
      </w:tr>
      <w:tr w:rsidR="00513990" w14:paraId="7FF06A08" w14:textId="77777777" w:rsidTr="005139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C700FC7" w14:textId="77777777" w:rsidR="00513990" w:rsidRDefault="00000000">
            <w:r>
              <w:lastRenderedPageBreak/>
              <w:t>Audit on actual USB media</w:t>
            </w:r>
          </w:p>
        </w:tc>
        <w:tc>
          <w:tcPr>
            <w:tcW w:w="3312" w:type="dxa"/>
          </w:tcPr>
          <w:p w14:paraId="621A1B62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Removable D: reported 0 bytes and no file system; actual-media audit not verified.</w:t>
            </w:r>
          </w:p>
        </w:tc>
        <w:tc>
          <w:tcPr>
            <w:tcW w:w="3312" w:type="dxa"/>
          </w:tcPr>
          <w:p w14:paraId="1E99737E" w14:textId="77777777" w:rsidR="005139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TESTED</w:t>
            </w:r>
          </w:p>
        </w:tc>
      </w:tr>
    </w:tbl>
    <w:p w14:paraId="4520BD20" w14:textId="77777777" w:rsidR="00513990" w:rsidRDefault="00000000">
      <w:pPr>
        <w:pStyle w:val="Heading1"/>
      </w:pPr>
      <w:r>
        <w:t>5. Evidence and Observations</w:t>
      </w:r>
    </w:p>
    <w:p w14:paraId="14045729" w14:textId="77777777" w:rsidR="00513990" w:rsidRDefault="00000000">
      <w:r>
        <w:t>USB log: logs/usb_events.jsonl</w:t>
      </w:r>
    </w:p>
    <w:p w14:paraId="05906DE8" w14:textId="77777777" w:rsidR="00513990" w:rsidRDefault="00000000">
      <w:r>
        <w:t>Observed status was UNAUTHORIZED_DETECTED. Windows showed a storage device with VID 05E3/PID 0741 and a second device-layer entry named Generic STORAGE DEVICE with VID/PID UNKNOWN. These may be different Windows device layers associated with the same physical hardware.</w:t>
      </w:r>
    </w:p>
    <w:p w14:paraId="10D4FEA1" w14:textId="77777777" w:rsidR="00513990" w:rsidRDefault="00000000">
      <w:r>
        <w:t>File audit log: logs/file_audit_test.jsonl</w:t>
      </w:r>
    </w:p>
    <w:p w14:paraId="56391372" w14:textId="77777777" w:rsidR="00513990" w:rsidRDefault="00000000">
      <w:r>
        <w:t>The temporary local-folder test recorded FILE_CREATED, FILE_MODIFIED, and FILE_DELETED events. SHA-256 values were present for accessible file contents.</w:t>
      </w:r>
    </w:p>
    <w:p w14:paraId="66ABD5A7" w14:textId="77777777" w:rsidR="00513990" w:rsidRDefault="00000000">
      <w:pPr>
        <w:pStyle w:val="Heading1"/>
      </w:pPr>
      <w:r>
        <w:t>6. Limitations</w:t>
      </w:r>
    </w:p>
    <w:p w14:paraId="69304E51" w14:textId="77777777" w:rsidR="00513990" w:rsidRDefault="00000000">
      <w:pPr>
        <w:pStyle w:val="ListBullet"/>
      </w:pPr>
      <w:r>
        <w:t>One physical storage device can appear as multiple Windows device IDs, causing duplicate alerts.</w:t>
      </w:r>
    </w:p>
    <w:p w14:paraId="7D3973C8" w14:textId="77777777" w:rsidR="00513990" w:rsidRDefault="00000000">
      <w:pPr>
        <w:pStyle w:val="ListBullet"/>
      </w:pPr>
      <w:r>
        <w:t>Some device layers do not expose VID/PID in the parsed ID and are reported as UNKNOWN.</w:t>
      </w:r>
    </w:p>
    <w:p w14:paraId="201BB140" w14:textId="77777777" w:rsidR="00513990" w:rsidRDefault="00000000">
      <w:pPr>
        <w:pStyle w:val="ListBullet"/>
      </w:pPr>
      <w:r>
        <w:t>File auditing was verified on a temporary local folder, not on a usable USB volume.</w:t>
      </w:r>
    </w:p>
    <w:p w14:paraId="616BA5CF" w14:textId="77777777" w:rsidR="00513990" w:rsidRDefault="00000000">
      <w:pPr>
        <w:pStyle w:val="ListBullet"/>
      </w:pPr>
      <w:r>
        <w:t>Automatic blocking was deliberately disabled and was not validated.</w:t>
      </w:r>
    </w:p>
    <w:p w14:paraId="79C4F3ED" w14:textId="77777777" w:rsidR="00513990" w:rsidRDefault="00000000">
      <w:pPr>
        <w:pStyle w:val="ListBullet"/>
      </w:pPr>
      <w:r>
        <w:t>These results demonstrate a working prototype, not a production-ready endpoint security solution.</w:t>
      </w:r>
    </w:p>
    <w:p w14:paraId="13CEC35C" w14:textId="77777777" w:rsidR="00513990" w:rsidRDefault="00000000">
      <w:pPr>
        <w:pStyle w:val="Heading1"/>
      </w:pPr>
      <w:r>
        <w:t>7. Conclusion</w:t>
      </w:r>
    </w:p>
    <w:p w14:paraId="7E29686D" w14:textId="77777777" w:rsidR="00513990" w:rsidRDefault="00000000">
      <w:r>
        <w:t>The prototype successfully imported its dependencies, detected Windows USB storage-related events, generated unauthorized-device alerts, and recorded them in JSONL format. File auditing recorded creation, modification, and deletion in a temporary folder and calculated SHA-256 hashes for accessible test-file contents. Further improvements include deduplicating device alerts, testing with a usable removable drive, and adding automated tests. Automatic blocking remained disabled.</w:t>
      </w:r>
    </w:p>
    <w:p w14:paraId="15980CCB" w14:textId="77777777" w:rsidR="00513990" w:rsidRDefault="00000000">
      <w:pPr>
        <w:pStyle w:val="Heading1"/>
      </w:pPr>
      <w:r>
        <w:t>8. Submission Checklist</w:t>
      </w:r>
    </w:p>
    <w:p w14:paraId="052F9081" w14:textId="77777777" w:rsidR="00513990" w:rsidRDefault="00000000">
      <w:pPr>
        <w:pStyle w:val="ListBullet"/>
      </w:pPr>
      <w:r>
        <w:t>Include main.py, policy_engine.py, file_auditor.py, reporter.py, and generate_report.py.</w:t>
      </w:r>
    </w:p>
    <w:p w14:paraId="0CC766A7" w14:textId="77777777" w:rsidR="00513990" w:rsidRDefault="00000000">
      <w:pPr>
        <w:pStyle w:val="ListBullet"/>
      </w:pPr>
      <w:r>
        <w:t>Include config.json, requirements.txt, and README.md.</w:t>
      </w:r>
    </w:p>
    <w:p w14:paraId="58B9DA93" w14:textId="77777777" w:rsidR="00513990" w:rsidRDefault="00000000">
      <w:pPr>
        <w:pStyle w:val="ListBullet"/>
      </w:pPr>
      <w:r>
        <w:t>Capture screenshots of USB detection and the file-audit log for evidence.</w:t>
      </w:r>
    </w:p>
    <w:p w14:paraId="6D03254C" w14:textId="77777777" w:rsidR="00513990" w:rsidRDefault="00000000">
      <w:pPr>
        <w:pStyle w:val="ListBullet"/>
      </w:pPr>
      <w:r>
        <w:t>Include this report and a short demonstration.</w:t>
      </w:r>
    </w:p>
    <w:p w14:paraId="2CBAC407" w14:textId="77777777" w:rsidR="00513990" w:rsidRDefault="00000000">
      <w:pPr>
        <w:pStyle w:val="ListBullet"/>
      </w:pPr>
      <w:r>
        <w:t>Retain sample logs as evidence if permitted by the submission rules.</w:t>
      </w:r>
    </w:p>
    <w:p w14:paraId="13FF1E48" w14:textId="77777777" w:rsidR="00513990" w:rsidRDefault="00000000">
      <w:pPr>
        <w:pStyle w:val="ListBullet"/>
      </w:pPr>
      <w:r>
        <w:t>Do not claim actual USB-volume auditing or device blocking passed unless separately tested.</w:t>
      </w:r>
    </w:p>
    <w:sectPr w:rsidR="0051399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C8370" w14:textId="77777777" w:rsidR="008047F4" w:rsidRDefault="008047F4">
      <w:pPr>
        <w:spacing w:after="0" w:line="240" w:lineRule="auto"/>
      </w:pPr>
      <w:r>
        <w:separator/>
      </w:r>
    </w:p>
  </w:endnote>
  <w:endnote w:type="continuationSeparator" w:id="0">
    <w:p w14:paraId="45902C56" w14:textId="77777777" w:rsidR="008047F4" w:rsidRDefault="00804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E3759" w14:textId="77777777" w:rsidR="00513990" w:rsidRDefault="00000000">
    <w:pPr>
      <w:pStyle w:val="Footer"/>
      <w:jc w:val="center"/>
    </w:pPr>
    <w:r>
      <w:t>USB Device Control &amp; Monitoring Framework — Testing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5B04" w14:textId="77777777" w:rsidR="008047F4" w:rsidRDefault="008047F4">
      <w:pPr>
        <w:spacing w:after="0" w:line="240" w:lineRule="auto"/>
      </w:pPr>
      <w:r>
        <w:separator/>
      </w:r>
    </w:p>
  </w:footnote>
  <w:footnote w:type="continuationSeparator" w:id="0">
    <w:p w14:paraId="5AD51928" w14:textId="77777777" w:rsidR="008047F4" w:rsidRDefault="00804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421145">
    <w:abstractNumId w:val="8"/>
  </w:num>
  <w:num w:numId="2" w16cid:durableId="1293562573">
    <w:abstractNumId w:val="6"/>
  </w:num>
  <w:num w:numId="3" w16cid:durableId="872811197">
    <w:abstractNumId w:val="5"/>
  </w:num>
  <w:num w:numId="4" w16cid:durableId="1554581369">
    <w:abstractNumId w:val="4"/>
  </w:num>
  <w:num w:numId="5" w16cid:durableId="380901963">
    <w:abstractNumId w:val="7"/>
  </w:num>
  <w:num w:numId="6" w16cid:durableId="34013789">
    <w:abstractNumId w:val="3"/>
  </w:num>
  <w:num w:numId="7" w16cid:durableId="959609388">
    <w:abstractNumId w:val="2"/>
  </w:num>
  <w:num w:numId="8" w16cid:durableId="1363168139">
    <w:abstractNumId w:val="1"/>
  </w:num>
  <w:num w:numId="9" w16cid:durableId="200870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3990"/>
    <w:rsid w:val="008047F4"/>
    <w:rsid w:val="00A73077"/>
    <w:rsid w:val="00AA1D8D"/>
    <w:rsid w:val="00B47730"/>
    <w:rsid w:val="00BE1E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E7F70"/>
  <w14:defaultImageDpi w14:val="300"/>
  <w15:docId w15:val="{0DB4596A-3600-41E0-8709-2F8C9149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Singh</dc:creator>
  <cp:keywords/>
  <dc:description>generated by python-docx</dc:description>
  <cp:lastModifiedBy>Anurag Singh</cp:lastModifiedBy>
  <cp:revision>2</cp:revision>
  <dcterms:created xsi:type="dcterms:W3CDTF">2026-10-11T15:55:00Z</dcterms:created>
  <dcterms:modified xsi:type="dcterms:W3CDTF">2026-10-11T15:55:00Z</dcterms:modified>
  <cp:category/>
</cp:coreProperties>
</file>